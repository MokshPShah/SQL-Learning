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SQL Practice Test</w:t>
      </w:r>
    </w:p>
    <w:p>
      <w:r>
        <w:t>Total Marks: 35</w:t>
      </w:r>
    </w:p>
    <w:p>
      <w:r>
        <w:t>Suggested Database Name: PracticeDB_V2</w:t>
      </w:r>
    </w:p>
    <w:p>
      <w:r>
        <w:t>Instructions: Read the questions carefully. Answer subjective questions in plain text and write the exact SQL queries for the practical questions.</w:t>
      </w:r>
    </w:p>
    <w:p>
      <w:pPr>
        <w:pStyle w:val="Heading1"/>
      </w:pPr>
      <w:r>
        <w:t>Section A: Subjective &amp; Logic Questions (10 Marks)</w:t>
      </w:r>
    </w:p>
    <w:p>
      <w:r>
        <w:t>Q1. Explain the primary differences between a PRIMARY KEY and a UNIQUE KEY. Mention how many of each you can have in a single table. (3 Marks)</w:t>
      </w:r>
    </w:p>
    <w:p>
      <w:r>
        <w:t>Q2. You have a table with 3 identical records for an employee named 'Rahul'. Based on what you've learned, write the specific command you would use to delete exactly 2 of those duplicate records while keeping 1 safe. (2 Marks)</w:t>
      </w:r>
    </w:p>
    <w:p>
      <w:r>
        <w:t>Q3. What is the difference between the INTERSECT and EXCEPT operators? (2 Marks)</w:t>
      </w:r>
    </w:p>
    <w:p>
      <w:r>
        <w:t>Q4. What is the purpose of a FOREIGN KEY? What happens if you try to insert a value into a Foreign Key column that doesn't exist in the parent table's Primary Key column? (3 Marks)</w:t>
      </w:r>
    </w:p>
    <w:p>
      <w:pPr>
        <w:pStyle w:val="Heading1"/>
      </w:pPr>
      <w:r>
        <w:t>Section B: Practical Challenges (25 Marks)</w:t>
      </w:r>
    </w:p>
    <w:p>
      <w:r>
        <w:rPr>
          <w:b/>
        </w:rPr>
        <w:t xml:space="preserve">Scenario: </w:t>
      </w:r>
      <w:r>
        <w:t xml:space="preserve">Assume you are building the backend schema for a new startup. Use the database name </w:t>
      </w:r>
      <w:r>
        <w:rPr>
          <w:b/>
        </w:rPr>
        <w:t>PracticeDB_V2</w:t>
      </w:r>
      <w:r>
        <w:t xml:space="preserve"> for this practice test.</w:t>
      </w:r>
    </w:p>
    <w:p>
      <w:r>
        <w:t>Q5. Database &amp; Table Creation with Constraints (5 Marks)</w:t>
        <w:br/>
        <w:t>Write the queries to:</w:t>
        <w:br/>
        <w:t>1. Create a database named PracticeDB_V2 and use it.</w:t>
        <w:br/>
        <w:t>2. Create a Department table with DeptID (int, Primary Key) and DeptName (varchar, Not Null).</w:t>
        <w:br/>
        <w:t>3. Create an Employee table with:</w:t>
        <w:br/>
        <w:t xml:space="preserve">   - EmpID (int, Primary Key)</w:t>
        <w:br/>
        <w:t xml:space="preserve">   - Name (varchar, Not Null)</w:t>
        <w:br/>
        <w:t xml:space="preserve">   - Age (int, must have a CHECK constraint to ensure Age is between 18 and 60)</w:t>
        <w:br/>
        <w:t xml:space="preserve">   - Gender (varchar)</w:t>
        <w:br/>
        <w:t xml:space="preserve">   - Salary (int)</w:t>
        <w:br/>
        <w:t xml:space="preserve">   - City (varchar, must have a DEFAULT constraint setting it to 'Mumbai')</w:t>
        <w:br/>
        <w:t xml:space="preserve">   - DeptID (int, must be a FOREIGN KEY referencing DeptID in the Department table)</w:t>
      </w:r>
    </w:p>
    <w:p>
      <w:pPr>
        <w:pStyle w:val="Heading2"/>
      </w:pPr>
      <w:r>
        <w:t>Data Setup:</w:t>
      </w:r>
    </w:p>
    <w:p>
      <w:r>
        <w:t>After creating the tables in Q5, please insert the following data into the tables so you can test the queries for the rest of the test:</w:t>
      </w:r>
    </w:p>
    <w:p>
      <w:pPr>
        <w:pStyle w:val="IntenseQuote"/>
      </w:pPr>
      <w:r>
        <w:t>-- 1. Insert into Department First (Because Employee depends on DeptID)</w:t>
        <w:br/>
        <w:t xml:space="preserve">INSERT INTO Department (DeptID, DeptName) VALUES </w:t>
        <w:br/>
        <w:t xml:space="preserve">(1, 'IT'), </w:t>
        <w:br/>
        <w:t xml:space="preserve">(2, 'HR'), </w:t>
        <w:br/>
        <w:t>(3, 'Finance');</w:t>
        <w:br/>
        <w:br/>
        <w:t>-- 2. Insert into Employee</w:t>
        <w:br/>
        <w:t>INSERT INTO Employee (EmpID, Name, Age, Gender, Salary, City, DeptID) VALUES</w:t>
        <w:br/>
        <w:t>(1, 'Rahul', 25, 'Male', 60000, 'Pune', 1),</w:t>
        <w:br/>
        <w:t>(2, 'Rahul', 25, 'Male', 60000, 'Pune', 1),</w:t>
        <w:br/>
        <w:t>(3, 'Rahul', 25, 'Male', 60000, 'Pune', 1),</w:t>
        <w:br/>
        <w:t>(4, 'Pooja', 28, 'Female', 45000, NULL, 2),</w:t>
        <w:br/>
        <w:t>(5, 'Sneha', 29, 'Female', 80000, 'Surat', 2),</w:t>
        <w:br/>
        <w:t>(6, 'Mohit', 55, 'Male', 120000, 'Mumbai', 1),</w:t>
        <w:br/>
        <w:t>(7, 'Ashok', 60, 'Male', 110000, 'Delhi', 3),</w:t>
        <w:br/>
        <w:t>(8, 'Karan', 35, 'Male', 90000, 'Mumbai', 3),</w:t>
        <w:br/>
        <w:t>(9, 'Sam', 22, 'Male', 55000, NULL, 1);</w:t>
      </w:r>
    </w:p>
    <w:p>
      <w:r>
        <w:t>Q6. Advanced Filtering (3 Marks)</w:t>
        <w:br/>
        <w:t>Write a query to find all employees whose Name has exactly 5 characters and ends with the letter 'a'.</w:t>
      </w:r>
    </w:p>
    <w:p>
      <w:r>
        <w:t>Q7. Conditional Updating (3 Marks)</w:t>
        <w:br/>
        <w:t>Write a query to update the Salary of an employee. Increase their salary by 5000 ONLY IF their City is currently NULL and their Age is less than 30.</w:t>
      </w:r>
    </w:p>
    <w:p>
      <w:r>
        <w:t>Q8. The CASE Statement (4 Marks)</w:t>
        <w:br/>
        <w:t>Write a query to display the Name, Salary, and a new virtual column named Salary_Band.</w:t>
        <w:br/>
        <w:t>- If Salary &gt;= 100,000, output 'High'</w:t>
        <w:br/>
        <w:t>- If Salary &gt;= 50,000, output 'Medium'</w:t>
        <w:br/>
        <w:t>- Else, output 'Low'</w:t>
      </w:r>
    </w:p>
    <w:p>
      <w:r>
        <w:t>Q9. Combining WHERE, GROUP BY, and HAVING (5 Marks)</w:t>
        <w:br/>
        <w:t>Write a query to find the DeptID and the Total Salary (sum) of employees in each department, but only include 'Male' employees in the calculation, and only show departments where that total salary is strictly greater than 150,000. Sort the final result by the total salary in descending order.</w:t>
      </w:r>
    </w:p>
    <w:p>
      <w:r>
        <w:t>Q10. Table Cloning &amp; Set Operators (5 Marks)</w:t>
        <w:br/>
        <w:t>1. Write a query to clone all data from the Employee table into a new table called Archived_Employees where the Age is greater than 50. (2 Marks)</w:t>
        <w:br/>
        <w:t>2. Write a query using a set operator to display the EmpID and Name of employees who exist in the Employee table but DO NOT exist in the Archived_Employees table. (3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