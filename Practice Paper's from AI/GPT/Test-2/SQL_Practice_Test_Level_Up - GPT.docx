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DAB0" w14:textId="77777777" w:rsidR="00107C93" w:rsidRDefault="00000000">
      <w:pPr>
        <w:pStyle w:val="Heading1"/>
        <w:jc w:val="center"/>
      </w:pPr>
      <w:r>
        <w:t>SQL Practice Test – Level Up Edition</w:t>
      </w:r>
    </w:p>
    <w:p w14:paraId="44AD38FA" w14:textId="77777777" w:rsidR="00107C93" w:rsidRDefault="00000000">
      <w:r>
        <w:rPr>
          <w:b/>
        </w:rPr>
        <w:t>Marks: 50</w:t>
      </w:r>
      <w:r>
        <w:rPr>
          <w:b/>
        </w:rPr>
        <w:br/>
        <w:t>Difficulty: Medium → Medium Hard</w:t>
      </w:r>
      <w:r>
        <w:rPr>
          <w:b/>
        </w:rPr>
        <w:br/>
        <w:t>Database Name: PracticeHub</w:t>
      </w:r>
    </w:p>
    <w:p w14:paraId="446F9AA6" w14:textId="77777777" w:rsidR="00107C93" w:rsidRDefault="00000000">
      <w:pPr>
        <w:pStyle w:val="Heading2"/>
      </w:pPr>
      <w:r>
        <w:t>Section A — Theory (10 Marks)</w:t>
      </w:r>
    </w:p>
    <w:p w14:paraId="088CA541" w14:textId="77777777" w:rsidR="00107C93" w:rsidRDefault="00000000">
      <w:r>
        <w:t>Q1. Define the following terms in 2-3 lines each. (5 Marks)</w:t>
      </w:r>
      <w:r>
        <w:br/>
        <w:t>1. Primary Key</w:t>
      </w:r>
      <w:r>
        <w:br/>
        <w:t>2. Foreign Key</w:t>
      </w:r>
      <w:r>
        <w:br/>
        <w:t>3. Aggregate Functions</w:t>
      </w:r>
      <w:r>
        <w:br/>
        <w:t>4. Normalization</w:t>
      </w:r>
      <w:r>
        <w:br/>
        <w:t>5. WHERE vs HAVING</w:t>
      </w:r>
    </w:p>
    <w:p w14:paraId="16AC6504" w14:textId="77777777" w:rsidR="00107C93" w:rsidRDefault="00000000">
      <w:r>
        <w:t>Q2. Answer the following. (5 Marks)</w:t>
      </w:r>
      <w:r>
        <w:br/>
        <w:t>1. Why do we use GROUP BY in SQL?</w:t>
      </w:r>
      <w:r>
        <w:br/>
        <w:t>2. Difference between DELETE, DROP, and TRUNCATE.</w:t>
      </w:r>
      <w:r>
        <w:br/>
        <w:t>3. What is the purpose of ORDER BY?</w:t>
      </w:r>
      <w:r>
        <w:br/>
        <w:t>4. What is the difference between COUNT(*) and COUNT(column_name)?</w:t>
      </w:r>
      <w:r>
        <w:br/>
        <w:t>5. Why are joins important in databases?</w:t>
      </w:r>
    </w:p>
    <w:p w14:paraId="6EABF8FB" w14:textId="77777777" w:rsidR="00107C93" w:rsidRDefault="00000000">
      <w:pPr>
        <w:pStyle w:val="Heading2"/>
      </w:pPr>
      <w:r>
        <w:t>Section B — Database Setup (10 Marks)</w:t>
      </w:r>
    </w:p>
    <w:p w14:paraId="567BADAB" w14:textId="77777777" w:rsidR="00107C93" w:rsidRDefault="00000000">
      <w:r>
        <w:t>Create the following tables with proper datatypes and constraints.</w:t>
      </w:r>
    </w:p>
    <w:p w14:paraId="61C255F5" w14:textId="77777777" w:rsidR="00107C93" w:rsidRDefault="00000000">
      <w:r>
        <w:t>Table: Students</w:t>
      </w:r>
      <w:r>
        <w:br/>
        <w:t>student_id - INT</w:t>
      </w:r>
      <w:r>
        <w:br/>
        <w:t>name - VARCHAR(50)</w:t>
      </w:r>
      <w:r>
        <w:br/>
        <w:t>city - VARCHAR(30)</w:t>
      </w:r>
      <w:r>
        <w:br/>
        <w:t>age - INT</w:t>
      </w:r>
      <w:r>
        <w:br/>
        <w:t>course_id - INT</w:t>
      </w:r>
      <w:r>
        <w:br/>
        <w:t>marks - INT</w:t>
      </w:r>
    </w:p>
    <w:p w14:paraId="776873DD" w14:textId="77777777" w:rsidR="00107C93" w:rsidRDefault="00000000">
      <w:r>
        <w:t>Table: Courses</w:t>
      </w:r>
      <w:r>
        <w:br/>
        <w:t>course_id - INT</w:t>
      </w:r>
      <w:r>
        <w:br/>
        <w:t>course_name - VARCHAR(50)</w:t>
      </w:r>
      <w:r>
        <w:br/>
        <w:t>fees - INT</w:t>
      </w:r>
    </w:p>
    <w:p w14:paraId="7D31D9A5" w14:textId="77777777" w:rsidR="00107C93" w:rsidRDefault="00000000">
      <w:r>
        <w:t>Table: Teachers</w:t>
      </w:r>
      <w:r>
        <w:br/>
        <w:t>teacher_id - INT</w:t>
      </w:r>
      <w:r>
        <w:br/>
        <w:t>teacher_name - VARCHAR(50)</w:t>
      </w:r>
      <w:r>
        <w:br/>
        <w:t>subject - VARCHAR(50)</w:t>
      </w:r>
      <w:r>
        <w:br/>
        <w:t>salary - INT</w:t>
      </w:r>
    </w:p>
    <w:p w14:paraId="7C779296" w14:textId="77777777" w:rsidR="00107C93" w:rsidRDefault="00000000">
      <w:r>
        <w:lastRenderedPageBreak/>
        <w:t>Insert at least:</w:t>
      </w:r>
      <w:r>
        <w:br/>
        <w:t>- 8 students</w:t>
      </w:r>
      <w:r>
        <w:br/>
        <w:t>- 5 courses</w:t>
      </w:r>
      <w:r>
        <w:br/>
        <w:t>- 4 teachers</w:t>
      </w:r>
      <w:r>
        <w:br/>
      </w:r>
      <w:r>
        <w:br/>
        <w:t>Make sure:</w:t>
      </w:r>
      <w:r>
        <w:br/>
        <w:t>- Some students have same city</w:t>
      </w:r>
      <w:r>
        <w:br/>
        <w:t>- Some students have marks above 80</w:t>
      </w:r>
      <w:r>
        <w:br/>
        <w:t>- Some students have NULL values</w:t>
      </w:r>
      <w:r>
        <w:br/>
        <w:t>- At least 2 students belong to same course</w:t>
      </w:r>
    </w:p>
    <w:p w14:paraId="123F8A3E" w14:textId="77777777" w:rsidR="00107C93" w:rsidRDefault="00000000">
      <w:pPr>
        <w:pStyle w:val="Heading2"/>
      </w:pPr>
      <w:r>
        <w:t>Section C — Practical Queries (30 Marks)</w:t>
      </w:r>
    </w:p>
    <w:p w14:paraId="2AA728D8" w14:textId="77777777" w:rsidR="00107C93" w:rsidRDefault="00000000">
      <w:r>
        <w:t>Q1. Display all students whose marks are greater than 75. (2 Marks)</w:t>
      </w:r>
    </w:p>
    <w:p w14:paraId="69D6A269" w14:textId="77777777" w:rsidR="00107C93" w:rsidRDefault="00000000">
      <w:r>
        <w:t>Q2. Show only unique city names from the Students table. (2 Marks)</w:t>
      </w:r>
    </w:p>
    <w:p w14:paraId="6A217BF8" w14:textId="77777777" w:rsidR="00107C93" w:rsidRDefault="00000000">
      <w:r>
        <w:t>Q3. Find students whose names start with 'A'. (2 Marks)</w:t>
      </w:r>
    </w:p>
    <w:p w14:paraId="219DD387" w14:textId="77777777" w:rsidR="00107C93" w:rsidRDefault="00000000">
      <w:r>
        <w:t>Q4. Display students whose marks are between 60 and 90. (2 Marks)</w:t>
      </w:r>
    </w:p>
    <w:p w14:paraId="3EC8B43D" w14:textId="77777777" w:rsidR="00107C93" w:rsidRDefault="00000000">
      <w:r>
        <w:t>Q5. Show all students sorted by marks in descending order. (2 Marks)</w:t>
      </w:r>
    </w:p>
    <w:p w14:paraId="34B76BF7" w14:textId="77777777" w:rsidR="00107C93" w:rsidRDefault="00000000">
      <w:r>
        <w:t>Q6. Count how many students belong to each city. (3 Marks)</w:t>
      </w:r>
    </w:p>
    <w:p w14:paraId="7BB5BA78" w14:textId="77777777" w:rsidR="00107C93" w:rsidRDefault="00000000">
      <w:r>
        <w:t>Q7. Display the highest marks from the Students table. (2 Marks)</w:t>
      </w:r>
    </w:p>
    <w:p w14:paraId="05BF8256" w14:textId="77777777" w:rsidR="00107C93" w:rsidRDefault="00000000">
      <w:r>
        <w:t>Q8. Find the average marks of students course-wise. (3 Marks)</w:t>
      </w:r>
    </w:p>
    <w:p w14:paraId="1EF7D0B8" w14:textId="77777777" w:rsidR="00107C93" w:rsidRDefault="00000000">
      <w:r>
        <w:t>Q9. Show only those cities where more than 1 student exists. (3 Marks)</w:t>
      </w:r>
    </w:p>
    <w:p w14:paraId="240EF485" w14:textId="77777777" w:rsidR="00107C93" w:rsidRDefault="00000000">
      <w:r>
        <w:t>Q10. Find students whose marks are NULL. (2 Marks)</w:t>
      </w:r>
    </w:p>
    <w:p w14:paraId="6CC74557" w14:textId="77777777" w:rsidR="00107C93" w:rsidRDefault="00000000">
      <w:r>
        <w:t>Q11. Display student names along with their course names. (3 Marks)</w:t>
      </w:r>
    </w:p>
    <w:p w14:paraId="33BC0F32" w14:textId="2212AB61" w:rsidR="00107C93" w:rsidRDefault="00000000">
      <w:r>
        <w:t xml:space="preserve">Q12. Show students who enrolled in courses with fees greater than </w:t>
      </w:r>
      <w:r w:rsidR="00AF449B">
        <w:t>6</w:t>
      </w:r>
      <w:r>
        <w:t>0,000. (3 Marks)</w:t>
      </w:r>
    </w:p>
    <w:p w14:paraId="509FBCEA" w14:textId="77777777" w:rsidR="00107C93" w:rsidRDefault="00000000">
      <w:r>
        <w:t>Q13. Display all students and their course names even if course is not assigned. (3 Marks)</w:t>
      </w:r>
    </w:p>
    <w:p w14:paraId="1B1F4F5A" w14:textId="77777777" w:rsidR="00107C93" w:rsidRDefault="00000000">
      <w:r>
        <w:t>Q14. Find the second highest marks from the Students table. (4 Marks)</w:t>
      </w:r>
    </w:p>
    <w:p w14:paraId="1B33EA38" w14:textId="77777777" w:rsidR="00107C93" w:rsidRDefault="00000000">
      <w:r>
        <w:t>Q15. Display the city having the highest number of students. (4 Marks)</w:t>
      </w:r>
    </w:p>
    <w:p w14:paraId="31AD1480" w14:textId="77777777" w:rsidR="00107C93" w:rsidRDefault="00000000">
      <w:pPr>
        <w:pStyle w:val="Heading2"/>
      </w:pPr>
      <w:r>
        <w:t>Bonus Challenge (Optional)</w:t>
      </w:r>
    </w:p>
    <w:p w14:paraId="57F84824" w14:textId="77777777" w:rsidR="00107C93" w:rsidRDefault="00000000">
      <w:r>
        <w:t>1. Find students whose marks are above the average marks.</w:t>
      </w:r>
    </w:p>
    <w:p w14:paraId="6AF47E84" w14:textId="77777777" w:rsidR="00107C93" w:rsidRDefault="00000000">
      <w:r>
        <w:t>2. Display top 3 students based on marks.</w:t>
      </w:r>
    </w:p>
    <w:p w14:paraId="40A68E4E" w14:textId="77777777" w:rsidR="00107C93" w:rsidRDefault="00000000">
      <w:r>
        <w:t>3. Find courses where no students are enrolled.</w:t>
      </w:r>
    </w:p>
    <w:p w14:paraId="50AE2605" w14:textId="77777777" w:rsidR="00107C93" w:rsidRDefault="00000000">
      <w:r>
        <w:t>4. Show duplicate city names only once with their counts.</w:t>
      </w:r>
    </w:p>
    <w:p w14:paraId="43F565EF" w14:textId="77777777" w:rsidR="00107C93" w:rsidRDefault="00000000">
      <w:r>
        <w:t>5. Find students who scored the same marks.</w:t>
      </w:r>
    </w:p>
    <w:p w14:paraId="38544CAE" w14:textId="77777777" w:rsidR="00107C93" w:rsidRDefault="00000000">
      <w:pPr>
        <w:pStyle w:val="Heading2"/>
      </w:pPr>
      <w:r>
        <w:t>Rules</w:t>
      </w:r>
    </w:p>
    <w:p w14:paraId="150E744C" w14:textId="77777777" w:rsidR="00107C93" w:rsidRDefault="00000000">
      <w:r>
        <w:t>- Write proper formatted SQL queries.</w:t>
      </w:r>
    </w:p>
    <w:p w14:paraId="66904D37" w14:textId="77777777" w:rsidR="00107C93" w:rsidRDefault="00000000">
      <w:r>
        <w:t>- Avoid unnecessary queries.</w:t>
      </w:r>
    </w:p>
    <w:p w14:paraId="48EF2D5E" w14:textId="77777777" w:rsidR="00107C93" w:rsidRDefault="00000000">
      <w:r>
        <w:t>- Try solving without watching notes.</w:t>
      </w:r>
    </w:p>
    <w:p w14:paraId="1AAC48B1" w14:textId="77777777" w:rsidR="00107C93" w:rsidRDefault="00000000">
      <w:r>
        <w:t>- First think logically, then write syntax.</w:t>
      </w:r>
    </w:p>
    <w:p w14:paraId="5E6D6419" w14:textId="77777777" w:rsidR="00107C93" w:rsidRDefault="00000000">
      <w:r>
        <w:t>- Test every query after writing.</w:t>
      </w:r>
    </w:p>
    <w:p w14:paraId="25A5FCF5" w14:textId="77777777" w:rsidR="00107C93" w:rsidRDefault="00000000">
      <w:pPr>
        <w:pStyle w:val="Heading2"/>
      </w:pPr>
      <w:r>
        <w:t>Target of This Paper</w:t>
      </w:r>
    </w:p>
    <w:p w14:paraId="6BE60FBA" w14:textId="77777777" w:rsidR="00107C93" w:rsidRDefault="00000000">
      <w:r>
        <w:t>35+/50 → Good understanding</w:t>
      </w:r>
    </w:p>
    <w:p w14:paraId="73F652C5" w14:textId="77777777" w:rsidR="00107C93" w:rsidRDefault="00000000">
      <w:r>
        <w:t>40+/50 → Strong fundamentals</w:t>
      </w:r>
    </w:p>
    <w:p w14:paraId="4BD247AD" w14:textId="77777777" w:rsidR="00107C93" w:rsidRDefault="00000000">
      <w:r>
        <w:t>45+/50 → Industry-ready SQL basics mindset</w:t>
      </w:r>
    </w:p>
    <w:sectPr w:rsidR="00107C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9715081">
    <w:abstractNumId w:val="8"/>
  </w:num>
  <w:num w:numId="2" w16cid:durableId="147406810">
    <w:abstractNumId w:val="6"/>
  </w:num>
  <w:num w:numId="3" w16cid:durableId="753666309">
    <w:abstractNumId w:val="5"/>
  </w:num>
  <w:num w:numId="4" w16cid:durableId="484856670">
    <w:abstractNumId w:val="4"/>
  </w:num>
  <w:num w:numId="5" w16cid:durableId="1113406290">
    <w:abstractNumId w:val="7"/>
  </w:num>
  <w:num w:numId="6" w16cid:durableId="1152061881">
    <w:abstractNumId w:val="3"/>
  </w:num>
  <w:num w:numId="7" w16cid:durableId="1098722100">
    <w:abstractNumId w:val="2"/>
  </w:num>
  <w:num w:numId="8" w16cid:durableId="1423333256">
    <w:abstractNumId w:val="1"/>
  </w:num>
  <w:num w:numId="9" w16cid:durableId="1438520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C93"/>
    <w:rsid w:val="0015074B"/>
    <w:rsid w:val="0029639D"/>
    <w:rsid w:val="00326F90"/>
    <w:rsid w:val="00A62DA9"/>
    <w:rsid w:val="00AA1D8D"/>
    <w:rsid w:val="00AF449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125F5"/>
  <w14:defaultImageDpi w14:val="300"/>
  <w15:docId w15:val="{27FC2F80-6889-4B4C-8ADB-7116BCB27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Moksh Shah</cp:lastModifiedBy>
  <cp:revision>2</cp:revision>
  <dcterms:created xsi:type="dcterms:W3CDTF">2013-12-23T23:15:00Z</dcterms:created>
  <dcterms:modified xsi:type="dcterms:W3CDTF">2026-05-20T05:59:00Z</dcterms:modified>
  <cp:category/>
</cp:coreProperties>
</file>